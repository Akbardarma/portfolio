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2" w:lineRule="auto"/>
        <w:jc w:val="right"/>
      </w:pPr>
      <w:r>
        <w:rPr>
          <w:rFonts w:ascii="Times New Roman" w:hAnsi="Times New Roman"/>
          <w:b w:val="0"/>
          <w:i w:val="0"/>
          <w:color w:val="000000"/>
          <w:sz w:val="20"/>
        </w:rPr>
        <w:t>Lamongan, 24 September 2026</w:t>
      </w:r>
    </w:p>
    <w:tbl>
      <w:tblPr>
        <w:tblW w:type="auto" w:w="0"/>
        <w:tblLayout w:type="autofit"/>
        <w:tblLook w:firstColumn="1" w:firstRow="1" w:lastColumn="0" w:lastRow="0" w:noHBand="0" w:noVBand="1" w:val="04A0"/>
      </w:tblPr>
      <w:tblGrid>
        <w:gridCol w:w="1296"/>
        <w:gridCol w:w="259"/>
        <w:gridCol w:w="8064"/>
      </w:tblGrid>
      <w:tr>
        <w:tc>
          <w:tcPr>
            <w:tcW w:type="dxa" w:w="3250"/>
          </w:tcPr>
          <w:p>
            <w:pPr>
              <w:spacing w:after="0"/>
            </w:pPr>
            <w:r>
              <w:rPr>
                <w:rFonts w:ascii="Times New Roman" w:hAnsi="Times New Roman"/>
                <w:b/>
                <w:i w:val="0"/>
                <w:color w:val="000000"/>
                <w:sz w:val="20"/>
              </w:rPr>
              <w:t>Perihal</w:t>
            </w:r>
          </w:p>
        </w:tc>
        <w:tc>
          <w:tcPr>
            <w:tcW w:type="dxa" w:w="3250"/>
          </w:tcPr>
          <w:p>
            <w:pPr>
              <w:spacing w:after="0"/>
            </w:pPr>
            <w:r>
              <w:rPr>
                <w:rFonts w:ascii="Times New Roman" w:hAnsi="Times New Roman"/>
                <w:b w:val="0"/>
                <w:i w:val="0"/>
                <w:color w:val="000000"/>
                <w:sz w:val="20"/>
              </w:rPr>
              <w:t>:</w:t>
            </w:r>
          </w:p>
        </w:tc>
        <w:tc>
          <w:tcPr>
            <w:tcW w:type="dxa" w:w="3250"/>
          </w:tcPr>
          <w:p>
            <w:pPr>
              <w:spacing w:after="0"/>
            </w:pPr>
            <w:r>
              <w:rPr>
                <w:rFonts w:ascii="Times New Roman" w:hAnsi="Times New Roman"/>
                <w:b/>
                <w:i w:val="0"/>
                <w:color w:val="000000"/>
                <w:sz w:val="20"/>
              </w:rPr>
              <w:t>Lamaran Pekerjaan — Posisi Teknik Field</w:t>
            </w:r>
          </w:p>
        </w:tc>
      </w:tr>
      <w:tr>
        <w:tc>
          <w:tcPr>
            <w:tcW w:type="dxa" w:w="3250"/>
          </w:tcPr>
          <w:p>
            <w:pPr>
              <w:spacing w:after="80"/>
            </w:pPr>
            <w:r>
              <w:rPr>
                <w:rFonts w:ascii="Times New Roman" w:hAnsi="Times New Roman"/>
                <w:b w:val="0"/>
                <w:i w:val="0"/>
                <w:color w:val="000000"/>
                <w:sz w:val="20"/>
              </w:rPr>
              <w:t>Lampiran</w:t>
            </w:r>
          </w:p>
        </w:tc>
        <w:tc>
          <w:tcPr>
            <w:tcW w:type="dxa" w:w="3250"/>
          </w:tcPr>
          <w:p>
            <w:pPr>
              <w:spacing w:after="80"/>
            </w:pPr>
            <w:r>
              <w:rPr>
                <w:rFonts w:ascii="Times New Roman" w:hAnsi="Times New Roman"/>
                <w:b w:val="0"/>
                <w:i w:val="0"/>
                <w:color w:val="000000"/>
                <w:sz w:val="20"/>
              </w:rPr>
              <w:t>:</w:t>
            </w:r>
          </w:p>
        </w:tc>
        <w:tc>
          <w:tcPr>
            <w:tcW w:type="dxa" w:w="3250"/>
          </w:tcPr>
          <w:p>
            <w:pPr>
              <w:spacing w:after="80"/>
            </w:pPr>
            <w:r>
              <w:rPr>
                <w:rFonts w:ascii="Times New Roman" w:hAnsi="Times New Roman"/>
                <w:b w:val="0"/>
                <w:i w:val="0"/>
                <w:color w:val="000000"/>
                <w:sz w:val="20"/>
              </w:rPr>
              <w:t>1 (Satu) Berkas Gabungan Dokumen Kelengkapan</w:t>
            </w:r>
          </w:p>
        </w:tc>
      </w:tr>
    </w:tbl>
    <w:p>
      <w:pPr>
        <w:spacing w:before="40" w:after="0" w:line="252" w:lineRule="auto"/>
        <w:jc w:val="left"/>
      </w:pPr>
      <w:r>
        <w:rPr>
          <w:rFonts w:ascii="Times New Roman" w:hAnsi="Times New Roman"/>
          <w:b w:val="0"/>
          <w:i w:val="0"/>
          <w:color w:val="000000"/>
          <w:sz w:val="20"/>
        </w:rPr>
        <w:t>Kepada Yth.</w:t>
      </w:r>
    </w:p>
    <w:p>
      <w:pPr>
        <w:spacing w:before="0" w:after="0" w:line="252" w:lineRule="auto"/>
        <w:jc w:val="left"/>
      </w:pPr>
      <w:r>
        <w:rPr>
          <w:rFonts w:ascii="Times New Roman" w:hAnsi="Times New Roman"/>
          <w:b/>
          <w:i w:val="0"/>
          <w:color w:val="000000"/>
          <w:sz w:val="20"/>
        </w:rPr>
        <w:t>Tim Rekrutmen / HR Department</w:t>
      </w:r>
    </w:p>
    <w:p>
      <w:pPr>
        <w:spacing w:before="0" w:after="0" w:line="252" w:lineRule="auto"/>
        <w:jc w:val="left"/>
      </w:pPr>
      <w:r>
        <w:rPr>
          <w:rFonts w:ascii="Times New Roman" w:hAnsi="Times New Roman"/>
          <w:b w:val="0"/>
          <w:i w:val="0"/>
          <w:color w:val="000000"/>
          <w:sz w:val="20"/>
        </w:rPr>
        <w:t>PT Indofood CBP Sukses Makmur Tbk — Divisi Mi Cabang Jawa Timur</w:t>
      </w:r>
    </w:p>
    <w:p>
      <w:pPr>
        <w:spacing w:before="0" w:after="80" w:line="252" w:lineRule="auto"/>
        <w:jc w:val="left"/>
      </w:pPr>
      <w:r>
        <w:rPr>
          <w:rFonts w:ascii="Times New Roman" w:hAnsi="Times New Roman"/>
          <w:b w:val="0"/>
          <w:i w:val="0"/>
          <w:color w:val="000000"/>
          <w:sz w:val="20"/>
        </w:rPr>
        <w:t>Jl. Raya Cangkringmalang Km 32, Beji — Pasuruan, Jawa Timur 67154</w:t>
      </w:r>
    </w:p>
    <w:p>
      <w:pPr>
        <w:spacing w:before="40" w:after="40" w:line="252" w:lineRule="auto"/>
        <w:jc w:val="left"/>
      </w:pPr>
      <w:r>
        <w:rPr>
          <w:rFonts w:ascii="Times New Roman" w:hAnsi="Times New Roman"/>
          <w:b w:val="0"/>
          <w:i w:val="0"/>
          <w:color w:val="000000"/>
          <w:sz w:val="20"/>
        </w:rPr>
        <w:t>Dengan hormat,</w:t>
      </w:r>
    </w:p>
    <w:p>
      <w:pPr>
        <w:spacing w:before="0" w:after="60" w:line="252" w:lineRule="auto"/>
        <w:jc w:val="both"/>
      </w:pPr>
      <w:r>
        <w:rPr>
          <w:rFonts w:ascii="Times New Roman" w:hAnsi="Times New Roman"/>
          <w:b w:val="0"/>
          <w:i w:val="0"/>
          <w:color w:val="000000"/>
          <w:sz w:val="20"/>
        </w:rPr>
        <w:t>Sehubungan dengan informasi dan penawaran yang saya terima melalui surat elektronik (email) Tim Rekrutmen HR Department PT Indofood CBP Sukses Makmur Tbk tanggal 22 September 2026 perihal tindak lanjut proses lamaran pada Web Career Indofood untuk posisi Teknik Field (Penempatan Jawa Timur), melalui surat ini saya bermaksud menyampaikan ketertarikan mendalam dan kesiapan penuh saya untuk berkontribusi pada posisi tersebut.</w:t>
      </w:r>
    </w:p>
    <w:p>
      <w:pPr>
        <w:spacing w:before="20" w:after="20" w:line="252" w:lineRule="auto"/>
        <w:jc w:val="left"/>
      </w:pPr>
      <w:r>
        <w:rPr>
          <w:rFonts w:ascii="Times New Roman" w:hAnsi="Times New Roman"/>
          <w:b w:val="0"/>
          <w:i w:val="0"/>
          <w:color w:val="000000"/>
          <w:sz w:val="20"/>
        </w:rPr>
        <w:t>Berikut adalah ringkasan data diri saya:</w:t>
      </w:r>
    </w:p>
    <w:tbl>
      <w:tblPr>
        <w:tblW w:type="auto" w:w="0"/>
        <w:tblLayout w:type="autofit"/>
        <w:tblLook w:firstColumn="1" w:firstRow="1" w:lastColumn="0" w:lastRow="0" w:noHBand="0" w:noVBand="1" w:val="04A0"/>
      </w:tblPr>
      <w:tblGrid>
        <w:gridCol w:w="2592"/>
        <w:gridCol w:w="259"/>
        <w:gridCol w:w="6768"/>
      </w:tblGrid>
      <w:tr>
        <w:tc>
          <w:tcPr>
            <w:tcW w:type="dxa" w:w="3250"/>
          </w:tcPr>
          <w:p>
            <w:pPr>
              <w:spacing w:after="10" w:before="0"/>
            </w:pPr>
            <w:r>
              <w:rPr>
                <w:rFonts w:ascii="Times New Roman" w:hAnsi="Times New Roman"/>
                <w:b w:val="0"/>
                <w:i w:val="0"/>
                <w:color w:val="000000"/>
                <w:sz w:val="19"/>
              </w:rPr>
              <w:t>Nama Lengkap</w:t>
            </w:r>
          </w:p>
        </w:tc>
        <w:tc>
          <w:tcPr>
            <w:tcW w:type="dxa" w:w="3250"/>
          </w:tcPr>
          <w:p>
            <w:pPr>
              <w:spacing w:after="10" w:before="0"/>
            </w:pPr>
            <w:r>
              <w:rPr>
                <w:rFonts w:ascii="Times New Roman" w:hAnsi="Times New Roman"/>
                <w:b w:val="0"/>
                <w:i w:val="0"/>
                <w:color w:val="000000"/>
                <w:sz w:val="19"/>
              </w:rPr>
              <w:t>:</w:t>
            </w:r>
          </w:p>
        </w:tc>
        <w:tc>
          <w:tcPr>
            <w:tcW w:type="dxa" w:w="3250"/>
          </w:tcPr>
          <w:p>
            <w:pPr>
              <w:spacing w:after="10" w:before="0"/>
            </w:pPr>
            <w:r>
              <w:rPr>
                <w:rFonts w:ascii="Times New Roman" w:hAnsi="Times New Roman"/>
                <w:b/>
                <w:i w:val="0"/>
                <w:color w:val="000000"/>
                <w:sz w:val="19"/>
              </w:rPr>
              <w:t>Akbar Darma Saputra, S.Tr.T.</w:t>
            </w:r>
          </w:p>
        </w:tc>
      </w:tr>
      <w:tr>
        <w:tc>
          <w:tcPr>
            <w:tcW w:type="dxa" w:w="3250"/>
          </w:tcPr>
          <w:p>
            <w:pPr>
              <w:spacing w:after="10" w:before="0"/>
            </w:pPr>
            <w:r>
              <w:rPr>
                <w:rFonts w:ascii="Times New Roman" w:hAnsi="Times New Roman"/>
                <w:b w:val="0"/>
                <w:i w:val="0"/>
                <w:color w:val="000000"/>
                <w:sz w:val="19"/>
              </w:rPr>
              <w:t>Pendidikan Terakhir</w:t>
            </w:r>
          </w:p>
        </w:tc>
        <w:tc>
          <w:tcPr>
            <w:tcW w:type="dxa" w:w="3250"/>
          </w:tcPr>
          <w:p>
            <w:pPr>
              <w:spacing w:after="10" w:before="0"/>
            </w:pPr>
            <w:r>
              <w:rPr>
                <w:rFonts w:ascii="Times New Roman" w:hAnsi="Times New Roman"/>
                <w:b w:val="0"/>
                <w:i w:val="0"/>
                <w:color w:val="000000"/>
                <w:sz w:val="19"/>
              </w:rPr>
              <w:t>:</w:t>
            </w:r>
          </w:p>
        </w:tc>
        <w:tc>
          <w:tcPr>
            <w:tcW w:type="dxa" w:w="3250"/>
          </w:tcPr>
          <w:p>
            <w:pPr>
              <w:spacing w:after="10" w:before="0"/>
            </w:pPr>
            <w:r>
              <w:rPr>
                <w:rFonts w:ascii="Times New Roman" w:hAnsi="Times New Roman"/>
                <w:b/>
                <w:i w:val="0"/>
                <w:color w:val="000000"/>
                <w:sz w:val="19"/>
              </w:rPr>
              <w:t>D4 Teknik Mekatronika, Politeknik Elektronika Negeri Surabaya (PENS)</w:t>
            </w:r>
          </w:p>
        </w:tc>
      </w:tr>
      <w:tr>
        <w:tc>
          <w:tcPr>
            <w:tcW w:type="dxa" w:w="3250"/>
          </w:tcPr>
          <w:p>
            <w:pPr>
              <w:spacing w:after="10" w:before="0"/>
            </w:pPr>
            <w:r>
              <w:rPr>
                <w:rFonts w:ascii="Times New Roman" w:hAnsi="Times New Roman"/>
                <w:b w:val="0"/>
                <w:i w:val="0"/>
                <w:color w:val="000000"/>
                <w:sz w:val="19"/>
              </w:rPr>
              <w:t>Indeks Prestasi Kumulatif</w:t>
            </w:r>
          </w:p>
        </w:tc>
        <w:tc>
          <w:tcPr>
            <w:tcW w:type="dxa" w:w="3250"/>
          </w:tcPr>
          <w:p>
            <w:pPr>
              <w:spacing w:after="10" w:before="0"/>
            </w:pPr>
            <w:r>
              <w:rPr>
                <w:rFonts w:ascii="Times New Roman" w:hAnsi="Times New Roman"/>
                <w:b w:val="0"/>
                <w:i w:val="0"/>
                <w:color w:val="000000"/>
                <w:sz w:val="19"/>
              </w:rPr>
              <w:t>:</w:t>
            </w:r>
          </w:p>
        </w:tc>
        <w:tc>
          <w:tcPr>
            <w:tcW w:type="dxa" w:w="3250"/>
          </w:tcPr>
          <w:p>
            <w:pPr>
              <w:spacing w:after="10" w:before="0"/>
            </w:pPr>
            <w:r>
              <w:rPr>
                <w:rFonts w:ascii="Times New Roman" w:hAnsi="Times New Roman"/>
                <w:b/>
                <w:i w:val="0"/>
                <w:color w:val="000000"/>
                <w:sz w:val="19"/>
              </w:rPr>
              <w:t>3,41 / 4,00</w:t>
            </w:r>
          </w:p>
        </w:tc>
      </w:tr>
      <w:tr>
        <w:tc>
          <w:tcPr>
            <w:tcW w:type="dxa" w:w="3250"/>
          </w:tcPr>
          <w:p>
            <w:pPr>
              <w:spacing w:after="10" w:before="0"/>
            </w:pPr>
            <w:r>
              <w:rPr>
                <w:rFonts w:ascii="Times New Roman" w:hAnsi="Times New Roman"/>
                <w:b w:val="0"/>
                <w:i w:val="0"/>
                <w:color w:val="000000"/>
                <w:sz w:val="19"/>
              </w:rPr>
              <w:t>Domisili Asal</w:t>
            </w:r>
          </w:p>
        </w:tc>
        <w:tc>
          <w:tcPr>
            <w:tcW w:type="dxa" w:w="3250"/>
          </w:tcPr>
          <w:p>
            <w:pPr>
              <w:spacing w:after="10" w:before="0"/>
            </w:pPr>
            <w:r>
              <w:rPr>
                <w:rFonts w:ascii="Times New Roman" w:hAnsi="Times New Roman"/>
                <w:b w:val="0"/>
                <w:i w:val="0"/>
                <w:color w:val="000000"/>
                <w:sz w:val="19"/>
              </w:rPr>
              <w:t>:</w:t>
            </w:r>
          </w:p>
        </w:tc>
        <w:tc>
          <w:tcPr>
            <w:tcW w:type="dxa" w:w="3250"/>
          </w:tcPr>
          <w:p>
            <w:pPr>
              <w:spacing w:after="10" w:before="0"/>
            </w:pPr>
            <w:r>
              <w:rPr>
                <w:rFonts w:ascii="Times New Roman" w:hAnsi="Times New Roman"/>
                <w:b w:val="0"/>
                <w:i w:val="0"/>
                <w:color w:val="000000"/>
                <w:sz w:val="19"/>
              </w:rPr>
              <w:t>Lamongan, Jawa Timur (Siap ditempatkan di Pasuruan / Jawa Timur)</w:t>
            </w:r>
          </w:p>
        </w:tc>
      </w:tr>
      <w:tr>
        <w:tc>
          <w:tcPr>
            <w:tcW w:type="dxa" w:w="3250"/>
          </w:tcPr>
          <w:p>
            <w:pPr>
              <w:spacing w:after="10" w:before="0"/>
            </w:pPr>
            <w:r>
              <w:rPr>
                <w:rFonts w:ascii="Times New Roman" w:hAnsi="Times New Roman"/>
                <w:b w:val="0"/>
                <w:i w:val="0"/>
                <w:color w:val="000000"/>
                <w:sz w:val="19"/>
              </w:rPr>
              <w:t>Nomor Telepon / WA</w:t>
            </w:r>
          </w:p>
        </w:tc>
        <w:tc>
          <w:tcPr>
            <w:tcW w:type="dxa" w:w="3250"/>
          </w:tcPr>
          <w:p>
            <w:pPr>
              <w:spacing w:after="10" w:before="0"/>
            </w:pPr>
            <w:r>
              <w:rPr>
                <w:rFonts w:ascii="Times New Roman" w:hAnsi="Times New Roman"/>
                <w:b w:val="0"/>
                <w:i w:val="0"/>
                <w:color w:val="000000"/>
                <w:sz w:val="19"/>
              </w:rPr>
              <w:t>:</w:t>
            </w:r>
          </w:p>
        </w:tc>
        <w:tc>
          <w:tcPr>
            <w:tcW w:type="dxa" w:w="3250"/>
          </w:tcPr>
          <w:p>
            <w:pPr>
              <w:spacing w:after="10" w:before="0"/>
            </w:pPr>
            <w:r>
              <w:rPr>
                <w:rFonts w:ascii="Times New Roman" w:hAnsi="Times New Roman"/>
                <w:b w:val="0"/>
                <w:i w:val="0"/>
                <w:color w:val="000000"/>
                <w:sz w:val="19"/>
              </w:rPr>
              <w:t>+62 851 1760 6711</w:t>
            </w:r>
          </w:p>
        </w:tc>
      </w:tr>
      <w:tr>
        <w:tc>
          <w:tcPr>
            <w:tcW w:type="dxa" w:w="3250"/>
          </w:tcPr>
          <w:p>
            <w:pPr>
              <w:spacing w:after="10" w:before="0"/>
            </w:pPr>
            <w:r>
              <w:rPr>
                <w:rFonts w:ascii="Times New Roman" w:hAnsi="Times New Roman"/>
                <w:b w:val="0"/>
                <w:i w:val="0"/>
                <w:color w:val="000000"/>
                <w:sz w:val="19"/>
              </w:rPr>
              <w:t>Alamat Email</w:t>
            </w:r>
          </w:p>
        </w:tc>
        <w:tc>
          <w:tcPr>
            <w:tcW w:type="dxa" w:w="3250"/>
          </w:tcPr>
          <w:p>
            <w:pPr>
              <w:spacing w:after="10" w:before="0"/>
            </w:pPr>
            <w:r>
              <w:rPr>
                <w:rFonts w:ascii="Times New Roman" w:hAnsi="Times New Roman"/>
                <w:b w:val="0"/>
                <w:i w:val="0"/>
                <w:color w:val="000000"/>
                <w:sz w:val="19"/>
              </w:rPr>
              <w:t>:</w:t>
            </w:r>
          </w:p>
        </w:tc>
        <w:tc>
          <w:tcPr>
            <w:tcW w:type="dxa" w:w="3250"/>
          </w:tcPr>
          <w:p>
            <w:pPr>
              <w:spacing w:after="10" w:before="0"/>
            </w:pPr>
            <w:r>
              <w:rPr>
                <w:rFonts w:ascii="Times New Roman" w:hAnsi="Times New Roman"/>
                <w:b w:val="0"/>
                <w:i w:val="0"/>
                <w:color w:val="000000"/>
                <w:sz w:val="19"/>
              </w:rPr>
              <w:t>akbardarma11@gmail.com</w:t>
            </w:r>
          </w:p>
        </w:tc>
      </w:tr>
    </w:tbl>
    <w:p>
      <w:pPr>
        <w:spacing w:before="60" w:after="60" w:line="252" w:lineRule="auto"/>
        <w:jc w:val="both"/>
      </w:pPr>
      <w:r>
        <w:rPr>
          <w:rFonts w:ascii="Times New Roman" w:hAnsi="Times New Roman"/>
          <w:b w:val="0"/>
          <w:i w:val="0"/>
          <w:color w:val="000000"/>
          <w:sz w:val="20"/>
        </w:rPr>
        <w:t>Sebagai lulusan Sarjana Terapan Teknik Mekatronika PENS, saya memiliki kompetensi komprehensif yang memadukan rekayasa mekanik presisi, kelistrikan industri 3-fasa, instrumentasi kontrol, dan otomasi PLC/SCADA. Melalui pengalaman magang industri, saya terbiasa melaksanakan pekerjaan lapangan nyata seperti perakitan pengkabelan panel daya (wiring), konfigurasi sensor, pemantauan beban listrik, serta commissioning sistem kontrol Schneider Electric. Selain itu, saya berpengalaman merancang sistem kendali loop tertutup (PID, inverter/VSD, aktuator pneumatik) dan pemeliharaan mesin.</w:t>
      </w:r>
    </w:p>
    <w:p>
      <w:pPr>
        <w:spacing w:before="0" w:after="60" w:line="252" w:lineRule="auto"/>
        <w:jc w:val="both"/>
      </w:pPr>
      <w:r>
        <w:rPr>
          <w:rFonts w:ascii="Times New Roman" w:hAnsi="Times New Roman"/>
          <w:b w:val="0"/>
          <w:i w:val="0"/>
          <w:color w:val="000000"/>
          <w:sz w:val="20"/>
        </w:rPr>
        <w:t>Kesiapan teknis saya diperkuat oleh pemahaman standar industri ISO 9001 (Mutu), ISO 14001 (Lingkungan), ISO 45001 (K3), serta prosedur keselamatan kerja Lock Out Tag Out (LOTO). Berbekal pengalaman kepemimpinan sebagai Kepala Departemen RTSM HIMA MEKA PENS, saya memiliki ketahanan fisik dan mental yang prima di lingkungan pabrik, etos kerja disiplin, ketelitian tinggi, serta kemampuan komunikasi yang proaktif dalam menjaga kelancaran operasional lini produksi.</w:t>
      </w:r>
    </w:p>
    <w:p>
      <w:pPr>
        <w:spacing w:before="20" w:after="20" w:line="252" w:lineRule="auto"/>
        <w:jc w:val="left"/>
      </w:pPr>
      <w:r>
        <w:rPr>
          <w:rFonts w:ascii="Times New Roman" w:hAnsi="Times New Roman"/>
          <w:b w:val="0"/>
          <w:i w:val="0"/>
          <w:color w:val="000000"/>
          <w:sz w:val="20"/>
        </w:rPr>
        <w:t>Sebagai bahan pertimbangan dan kelengkapan administrasi, bersama surat ini saya lampirkan dokumen pendukung dalam 1 (satu) berkas PDF:</w:t>
      </w:r>
    </w:p>
    <w:tbl>
      <w:tblPr>
        <w:tblW w:type="auto" w:w="0"/>
        <w:tblLayout w:type="autofit"/>
        <w:tblLook w:firstColumn="1" w:firstRow="1" w:lastColumn="0" w:lastRow="0" w:noHBand="0" w:noVBand="1" w:val="04A0"/>
      </w:tblPr>
      <w:tblGrid>
        <w:gridCol w:w="4896"/>
        <w:gridCol w:w="4752"/>
      </w:tblGrid>
      <w:tr>
        <w:tc>
          <w:tcPr>
            <w:tcW w:type="dxa" w:w="4874"/>
          </w:tcPr>
          <w:p>
            <w:pPr>
              <w:spacing w:before="0" w:after="10"/>
            </w:pPr>
            <w:r>
              <w:rPr>
                <w:rFonts w:ascii="Times New Roman" w:hAnsi="Times New Roman"/>
                <w:b w:val="0"/>
                <w:i w:val="0"/>
                <w:color w:val="000000"/>
                <w:sz w:val="18"/>
              </w:rPr>
              <w:t>1. Application Form (HR 2 Biodata Diri 5 Hal &amp; TTD)</w:t>
            </w:r>
          </w:p>
        </w:tc>
        <w:tc>
          <w:tcPr>
            <w:tcW w:type="dxa" w:w="4874"/>
          </w:tcPr>
          <w:p>
            <w:pPr>
              <w:spacing w:before="0" w:after="10"/>
            </w:pPr>
            <w:r>
              <w:rPr>
                <w:rFonts w:ascii="Times New Roman" w:hAnsi="Times New Roman"/>
                <w:b w:val="0"/>
                <w:i w:val="0"/>
                <w:color w:val="000000"/>
                <w:sz w:val="18"/>
              </w:rPr>
              <w:t>4. Salinan Kartu Keluarga (KK)</w:t>
            </w:r>
          </w:p>
        </w:tc>
      </w:tr>
      <w:tr>
        <w:tc>
          <w:tcPr>
            <w:tcW w:type="dxa" w:w="4874"/>
          </w:tcPr>
          <w:p>
            <w:pPr>
              <w:spacing w:before="0" w:after="10"/>
            </w:pPr>
            <w:r>
              <w:rPr>
                <w:rFonts w:ascii="Times New Roman" w:hAnsi="Times New Roman"/>
                <w:b w:val="0"/>
                <w:i w:val="0"/>
                <w:color w:val="000000"/>
                <w:sz w:val="18"/>
              </w:rPr>
              <w:t>2. Curriculum Vitae (CV) ATS Terbaru</w:t>
            </w:r>
          </w:p>
        </w:tc>
        <w:tc>
          <w:tcPr>
            <w:tcW w:type="dxa" w:w="4874"/>
          </w:tcPr>
          <w:p>
            <w:pPr>
              <w:spacing w:before="0" w:after="10"/>
            </w:pPr>
            <w:r>
              <w:rPr>
                <w:rFonts w:ascii="Times New Roman" w:hAnsi="Times New Roman"/>
                <w:b w:val="0"/>
                <w:i w:val="0"/>
                <w:color w:val="000000"/>
                <w:sz w:val="18"/>
              </w:rPr>
              <w:t>5. Salinan Ijazah &amp; Transkrip Nilai Akademik</w:t>
            </w:r>
          </w:p>
        </w:tc>
      </w:tr>
      <w:tr>
        <w:tc>
          <w:tcPr>
            <w:tcW w:type="dxa" w:w="4874"/>
          </w:tcPr>
          <w:p>
            <w:pPr>
              <w:spacing w:before="0" w:after="10"/>
            </w:pPr>
            <w:r>
              <w:rPr>
                <w:rFonts w:ascii="Times New Roman" w:hAnsi="Times New Roman"/>
                <w:b w:val="0"/>
                <w:i w:val="0"/>
                <w:color w:val="000000"/>
                <w:sz w:val="18"/>
              </w:rPr>
              <w:t>3. Salinan Kartu Tanda Penduduk (KTP)</w:t>
            </w:r>
          </w:p>
        </w:tc>
        <w:tc>
          <w:tcPr>
            <w:tcW w:type="dxa" w:w="4874"/>
          </w:tcPr>
          <w:p>
            <w:pPr>
              <w:spacing w:before="0" w:after="10"/>
            </w:pPr>
            <w:r>
              <w:rPr>
                <w:rFonts w:ascii="Times New Roman" w:hAnsi="Times New Roman"/>
                <w:b w:val="0"/>
                <w:i w:val="0"/>
                <w:color w:val="000000"/>
                <w:sz w:val="18"/>
              </w:rPr>
              <w:t>6. Foto Full Badan &amp; Pasfoto Berwarna</w:t>
            </w:r>
          </w:p>
        </w:tc>
      </w:tr>
    </w:tbl>
    <w:p>
      <w:pPr>
        <w:spacing w:before="60" w:after="60" w:line="252" w:lineRule="auto"/>
        <w:jc w:val="both"/>
      </w:pPr>
      <w:r>
        <w:rPr>
          <w:rFonts w:ascii="Times New Roman" w:hAnsi="Times New Roman"/>
          <w:b w:val="0"/>
          <w:i w:val="0"/>
          <w:color w:val="000000"/>
          <w:sz w:val="20"/>
        </w:rPr>
        <w:t>Besar harapan saya untuk diberikan kesempatan menghadiri tahapan seleksi dan wawancara berikutnya, agar saya dapat menjelaskan lebih mendalam mengenai dedikasi dan kontribusi nyata yang siap saya berikan bagi PT Indofood CBP Sukses Makmur Tbk - Divisi Mi Cabang Jawa Timur.</w:t>
      </w:r>
    </w:p>
    <w:p>
      <w:pPr>
        <w:spacing w:before="0" w:after="120" w:line="252" w:lineRule="auto"/>
        <w:jc w:val="left"/>
      </w:pPr>
      <w:r>
        <w:rPr>
          <w:rFonts w:ascii="Times New Roman" w:hAnsi="Times New Roman"/>
          <w:b w:val="0"/>
          <w:i w:val="0"/>
          <w:color w:val="000000"/>
          <w:sz w:val="20"/>
        </w:rPr>
        <w:t>Demikian surat lamaran ini saya sampaikan. Atas perhatian dan kesempatan Bapak/Ibu, saya ucapkan terima kasih.</w:t>
      </w:r>
    </w:p>
    <w:p>
      <w:pPr>
        <w:spacing w:before="0" w:after="560" w:line="252" w:lineRule="auto"/>
        <w:jc w:val="right"/>
      </w:pPr>
      <w:r>
        <w:rPr>
          <w:rFonts w:ascii="Times New Roman" w:hAnsi="Times New Roman"/>
          <w:b w:val="0"/>
          <w:i w:val="0"/>
          <w:color w:val="000000"/>
          <w:sz w:val="20"/>
        </w:rPr>
        <w:t>Hormat saya,</w:t>
      </w:r>
    </w:p>
    <w:p>
      <w:pPr>
        <w:spacing w:before="0" w:after="20" w:line="252" w:lineRule="auto"/>
        <w:jc w:val="right"/>
      </w:pPr>
      <w:r>
        <w:rPr>
          <w:rFonts w:ascii="Times New Roman" w:hAnsi="Times New Roman"/>
          <w:b/>
          <w:i w:val="0"/>
          <w:color w:val="000000"/>
          <w:sz w:val="20"/>
          <w:u w:val="single"/>
        </w:rPr>
        <w:t>Akbar Darma Saputra, S.Tr.T.</w:t>
      </w:r>
    </w:p>
    <w:p>
      <w:pPr>
        <w:spacing w:before="0" w:after="0" w:line="252" w:lineRule="auto"/>
        <w:jc w:val="right"/>
      </w:pPr>
      <w:r>
        <w:rPr>
          <w:rFonts w:ascii="Times New Roman" w:hAnsi="Times New Roman"/>
          <w:b w:val="0"/>
          <w:i w:val="0"/>
          <w:color w:val="505050"/>
          <w:sz w:val="18"/>
        </w:rPr>
        <w:t>Telp / WA: +62 851 1760 6711</w:t>
      </w:r>
    </w:p>
    <w:sectPr w:rsidR="00FC693F" w:rsidRPr="0006063C" w:rsidSect="00034616">
      <w:pgSz w:w="11909" w:h="16834"/>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Lamaran Kerja - Akbar Darma Saputra - Teknik Field Indofood</dc:title>
  <dc:subject>Surat Lamaran Kerja Posisi Teknik Field</dc:subject>
  <dc:creator>Akbar Darma Saputra</dc:creator>
  <cp:keywords/>
  <dc:description>generated by python-docx</dc:description>
  <cp:lastModifiedBy/>
  <cp:revision>1</cp:revision>
  <dcterms:created xsi:type="dcterms:W3CDTF">2013-12-23T23:15:00Z</dcterms:created>
  <dcterms:modified xsi:type="dcterms:W3CDTF">2013-12-23T23:15:00Z</dcterms:modified>
  <cp:category/>
</cp:coreProperties>
</file>